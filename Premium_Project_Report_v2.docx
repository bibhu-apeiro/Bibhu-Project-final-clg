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pStyle w:val="Title"/>
        <w:jc w:val="center"/>
      </w:pPr>
      <w:r>
        <w:t>Explainable AI Framework for Credit Risk Prediction</w:t>
      </w:r>
    </w:p>
    <w:p>
      <w:r>
        <w:br/>
        <w:br/>
      </w:r>
    </w:p>
    <w:p>
      <w:pPr>
        <w:jc w:val="center"/>
      </w:pPr>
      <w:r>
        <w:rPr>
          <w:color w:val="4F46E5"/>
          <w:sz w:val="32"/>
        </w:rPr>
        <w:t>Advanced Ensemble Learning &amp; XAI Strategy</w:t>
      </w:r>
    </w:p>
    <w:p>
      <w:r>
        <w:br/>
        <w:br/>
        <w:br/>
        <w:br/>
        <w:br/>
        <w:br/>
        <w:br/>
        <w:br/>
      </w:r>
    </w:p>
    <w:p>
      <w:pPr>
        <w:jc w:val="center"/>
      </w:pPr>
      <w:r>
        <w:t>Developed by:</w:t>
      </w:r>
    </w:p>
    <w:p>
      <w:pPr>
        <w:jc w:val="center"/>
      </w:pPr>
      <w:r>
        <w:rPr>
          <w:b/>
          <w:sz w:val="28"/>
        </w:rPr>
        <w:t>BIBHU PRASAD SAHOO</w:t>
      </w:r>
    </w:p>
    <w:p>
      <w:r>
        <w:br/>
      </w:r>
    </w:p>
    <w:p>
      <w:pPr>
        <w:jc w:val="center"/>
      </w:pPr>
      <w:r>
        <w:rPr>
          <w:b/>
        </w:rPr>
        <w:t>SOUMYASHREE</w:t>
      </w:r>
    </w:p>
    <w:p>
      <w:r>
        <w:br/>
        <w:br/>
      </w:r>
    </w:p>
    <w:p>
      <w:pPr>
        <w:jc w:val="center"/>
      </w:pPr>
      <w:r>
        <w:t>8th Semester Engineering Project</w:t>
      </w:r>
    </w:p>
    <w:p>
      <w:r>
        <w:br w:type="page"/>
      </w:r>
    </w:p>
    <w:p>
      <w:pPr>
        <w:pStyle w:val="Heading1"/>
      </w:pPr>
      <w:r>
        <w:t>Explainable AI Framework for Credit Risk Prediction Using Ensemble Learning</w:t>
      </w:r>
    </w:p>
    <w:p>
      <w:pPr>
        <w:pStyle w:val="Heading2"/>
      </w:pPr>
      <w:r>
        <w:t>Technical Report</w:t>
      </w:r>
    </w:p>
    <w:p>
      <w:r/>
      <w:r>
        <w:rPr>
          <w:b/>
        </w:rPr>
        <w:t>Author:</w:t>
      </w:r>
      <w:r>
        <w:t xml:space="preserve"> BIBHU PRASAD SAHOO  </w:t>
      </w:r>
    </w:p>
    <w:p>
      <w:r/>
      <w:r>
        <w:rPr>
          <w:b/>
        </w:rPr>
        <w:t>Date:</w:t>
      </w:r>
      <w:r>
        <w:t xml:space="preserve"> May 15, 2026  </w:t>
      </w:r>
    </w:p>
    <w:p>
      <w:r/>
      <w:r>
        <w:rPr>
          <w:b/>
        </w:rPr>
        <w:t>Subject:</w:t>
      </w:r>
      <w:r>
        <w:t xml:space="preserve"> 8th Semester Engineering Research Project  </w:t>
      </w:r>
    </w:p>
    <w:p>
      <w:r/>
      <w:r>
        <w:rPr>
          <w:b/>
        </w:rPr>
        <w:t>Status:</w:t>
      </w:r>
      <w:r>
        <w:t xml:space="preserve"> Final Submission</w:t>
      </w:r>
    </w:p>
    <w:p>
      <w:r>
        <w:t>---</w:t>
      </w:r>
    </w:p>
    <w:p>
      <w:pPr>
        <w:pStyle w:val="Heading2"/>
      </w:pPr>
      <w:r>
        <w:t>1. Abstract</w:t>
      </w:r>
    </w:p>
    <w:p>
      <w:r>
        <w:t xml:space="preserve">The financial sector's increasing reliance on automated credit scoring systems has led to a "black box" problem, where complex machine learning models make critical decisions without human-interpretable justification. This project presents a robust </w:t>
      </w:r>
      <w:r>
        <w:rPr>
          <w:b/>
        </w:rPr>
        <w:t>Explainable AI (XAI) Framework</w:t>
      </w:r>
      <w:r>
        <w:t xml:space="preserve"> for Credit Risk Prediction. We employ an </w:t>
      </w:r>
      <w:r>
        <w:rPr>
          <w:b/>
        </w:rPr>
        <w:t>Ensemble Learning</w:t>
      </w:r>
      <w:r>
        <w:t xml:space="preserve"> approach, utilizing a "Distributed Agent Jury" consisting of Random Forest, Logistic Regression, and Multi-Layer Perceptron (MLP) models. The framework integrates </w:t>
      </w:r>
      <w:r>
        <w:rPr>
          <w:b/>
        </w:rPr>
        <w:t>SHAP (SHapley Additive exPlanations)</w:t>
      </w:r>
      <w:r>
        <w:t xml:space="preserve"> to provide mathematical feature attribution, ensuring every prediction is transparent. Furthermore, we implement </w:t>
      </w:r>
      <w:r>
        <w:rPr>
          <w:b/>
        </w:rPr>
        <w:t>Counterfactual Explanations</w:t>
      </w:r>
      <w:r>
        <w:t xml:space="preserve"> to guide rejected applicants toward approval and a </w:t>
      </w:r>
      <w:r>
        <w:rPr>
          <w:b/>
        </w:rPr>
        <w:t>Robustness Engine</w:t>
      </w:r>
      <w:r>
        <w:t xml:space="preserve"> to evaluate model stability against input perturbations. The system is deployed via a high-performance </w:t>
      </w:r>
      <w:r>
        <w:rPr>
          <w:b/>
        </w:rPr>
        <w:t>FastAPI</w:t>
      </w:r>
      <w:r>
        <w:t xml:space="preserve"> backend and a reactive </w:t>
      </w:r>
      <w:r>
        <w:rPr>
          <w:b/>
        </w:rPr>
        <w:t>Vite/React</w:t>
      </w:r>
      <w:r>
        <w:t xml:space="preserve"> dashboard, achieving a predictive accuracy of 96.5%.</w:t>
      </w:r>
    </w:p>
    <w:p>
      <w:r>
        <w:t>---</w:t>
      </w:r>
    </w:p>
    <w:p>
      <w:pPr>
        <w:pStyle w:val="Heading2"/>
      </w:pPr>
      <w:r>
        <w:t>2. Introduction</w:t>
      </w:r>
    </w:p>
    <w:p>
      <w:pPr>
        <w:pStyle w:val="Heading3"/>
      </w:pPr>
      <w:r>
        <w:t>2.1 Background</w:t>
      </w:r>
    </w:p>
    <w:p>
      <w:r>
        <w:t xml:space="preserve">Credit risk assessment is the cornerstone of the banking industry. Traditionally, banks used scorecards based on linear models. However, the advent of Big Data and AI has introduced non-linear models that significantly outperform traditional methods. The trade-off, however, is </w:t>
      </w:r>
      <w:r>
        <w:rPr>
          <w:b/>
        </w:rPr>
        <w:t>Interpretability</w:t>
      </w:r>
      <w:r>
        <w:t>. Regulators (such as the GDPR in Europe and similar acts globally) now demand a "Right to Explanation" for automated decisions.</w:t>
      </w:r>
    </w:p>
    <w:p>
      <w:pPr>
        <w:pStyle w:val="Heading3"/>
      </w:pPr>
      <w:r>
        <w:t>2.2 Problem Statement</w:t>
      </w:r>
    </w:p>
    <w:p>
      <w:r>
        <w:t xml:space="preserve">Traditional ML models (like XGBoost or Deep Neural Networks) are often opaque. When a loan is rejected, the applicant deserves to know </w:t>
      </w:r>
      <w:r>
        <w:rPr>
          <w:i/>
        </w:rPr>
        <w:t>why</w:t>
      </w:r>
      <w:r>
        <w:t xml:space="preserve"> and </w:t>
      </w:r>
      <w:r>
        <w:rPr>
          <w:i/>
        </w:rPr>
        <w:t>what</w:t>
      </w:r>
      <w:r>
        <w:t xml:space="preserve"> they can change to improve their chances. Existing systems lack:</w:t>
      </w:r>
    </w:p>
    <w:p>
      <w:pPr>
        <w:pStyle w:val="ListNumber"/>
      </w:pPr>
      <w:r/>
      <w:r>
        <w:rPr>
          <w:b/>
        </w:rPr>
        <w:t>Transparency:</w:t>
      </w:r>
      <w:r>
        <w:t xml:space="preserve"> No clear feature-level impact analysis.</w:t>
      </w:r>
    </w:p>
    <w:p>
      <w:pPr>
        <w:pStyle w:val="ListNumber"/>
      </w:pPr>
      <w:r/>
      <w:r>
        <w:rPr>
          <w:b/>
        </w:rPr>
        <w:t>Actionability:</w:t>
      </w:r>
      <w:r>
        <w:t xml:space="preserve"> No guidance on how to reach a favorable outcome.</w:t>
      </w:r>
    </w:p>
    <w:p>
      <w:pPr>
        <w:pStyle w:val="ListNumber"/>
      </w:pPr>
      <w:r/>
      <w:r>
        <w:rPr>
          <w:b/>
        </w:rPr>
        <w:t>Trustworthiness:</w:t>
      </w:r>
      <w:r>
        <w:t xml:space="preserve"> No measure of how stable the prediction is.</w:t>
      </w:r>
    </w:p>
    <w:p>
      <w:pPr>
        <w:pStyle w:val="Heading3"/>
      </w:pPr>
      <w:r>
        <w:t>2.3 Proposed Solution</w:t>
      </w:r>
    </w:p>
    <w:p>
      <w:r>
        <w:t>This framework addresses these gaps by:</w:t>
      </w:r>
    </w:p>
    <w:p>
      <w:pPr>
        <w:pStyle w:val="ListBullet"/>
      </w:pPr>
      <w:r>
        <w:t xml:space="preserve">  Using a </w:t>
      </w:r>
      <w:r>
        <w:rPr>
          <w:b/>
        </w:rPr>
        <w:t>multi-agent ensemble</w:t>
      </w:r>
      <w:r>
        <w:t xml:space="preserve"> to balance accuracy and interpretability.</w:t>
      </w:r>
    </w:p>
    <w:p>
      <w:pPr>
        <w:pStyle w:val="ListBullet"/>
      </w:pPr>
      <w:r>
        <w:t xml:space="preserve">  Implementing </w:t>
      </w:r>
      <w:r>
        <w:rPr>
          <w:b/>
        </w:rPr>
        <w:t>SHAP</w:t>
      </w:r>
      <w:r>
        <w:t xml:space="preserve"> for local and global explanations.</w:t>
      </w:r>
    </w:p>
    <w:p>
      <w:pPr>
        <w:pStyle w:val="ListBullet"/>
      </w:pPr>
      <w:r>
        <w:t xml:space="preserve">  Generating </w:t>
      </w:r>
      <w:r>
        <w:rPr>
          <w:b/>
        </w:rPr>
        <w:t>Counterfactual Scenarios</w:t>
      </w:r>
      <w:r>
        <w:t xml:space="preserve"> for "What-If" analysis.</w:t>
      </w:r>
    </w:p>
    <w:p>
      <w:pPr>
        <w:pStyle w:val="ListBullet"/>
      </w:pPr>
      <w:r>
        <w:t xml:space="preserve">  Providing </w:t>
      </w:r>
      <w:r>
        <w:rPr>
          <w:b/>
        </w:rPr>
        <w:t>Natural Language Insights</w:t>
      </w:r>
      <w:r>
        <w:t xml:space="preserve"> for non-technical stakeholders.</w:t>
      </w:r>
    </w:p>
    <w:p>
      <w:r>
        <w:t>---</w:t>
      </w:r>
    </w:p>
    <w:p>
      <w:pPr>
        <w:pStyle w:val="Heading2"/>
      </w:pPr>
      <w:r>
        <w:t>3. Literature Review</w:t>
      </w:r>
    </w:p>
    <w:p>
      <w:pPr>
        <w:pStyle w:val="Heading3"/>
      </w:pPr>
      <w:r>
        <w:t>3.1 Ensemble Learning in Credit Risk</w:t>
      </w:r>
    </w:p>
    <w:p>
      <w:r>
        <w:t>Ensemble methods like Random Forest and Gradient Boosting have consistently dominated credit scoring benchmarks. By combining multiple "weak learners," these models reduce variance and bias, leading to superior generalization.</w:t>
      </w:r>
    </w:p>
    <w:p>
      <w:pPr>
        <w:pStyle w:val="Heading3"/>
      </w:pPr>
      <w:r>
        <w:t>3.2 State of Explainable AI (XAI)</w:t>
      </w:r>
    </w:p>
    <w:p>
      <w:r>
        <w:t>XAI has evolved from simple feature importance to sophisticated methods like:</w:t>
      </w:r>
    </w:p>
    <w:p>
      <w:pPr>
        <w:pStyle w:val="ListBullet"/>
      </w:pPr>
      <w:r>
        <w:t xml:space="preserve">  </w:t>
      </w:r>
      <w:r>
        <w:rPr>
          <w:b/>
        </w:rPr>
        <w:t>LIME (Local Interpretable Model-agnostic Explanations):</w:t>
      </w:r>
      <w:r>
        <w:t xml:space="preserve"> Approximates local behavior with linear models.</w:t>
      </w:r>
    </w:p>
    <w:p>
      <w:pPr>
        <w:pStyle w:val="ListBullet"/>
      </w:pPr>
      <w:r>
        <w:t xml:space="preserve">  </w:t>
      </w:r>
      <w:r>
        <w:rPr>
          <w:b/>
        </w:rPr>
        <w:t>SHAP (Shapley Values):</w:t>
      </w:r>
      <w:r>
        <w:t xml:space="preserve"> Based on cooperative game theory, it provides a unique, fair distribution of "payout" (prediction) among the "players" (features). SHAP is considered the gold standard due to its consistency and local accuracy.</w:t>
      </w:r>
    </w:p>
    <w:p>
      <w:pPr>
        <w:pStyle w:val="Heading3"/>
      </w:pPr>
      <w:r>
        <w:t>3.3 Counterfactual Explanations</w:t>
      </w:r>
    </w:p>
    <w:p>
      <w:r>
        <w:t>Counterfactuals (e.g., "If your income were $5,000 higher, your loan would be approved") provide the most intuitive form of explanation for human users. They focus on the minimal changes required to flip a model's decision.</w:t>
      </w:r>
    </w:p>
    <w:p>
      <w:r>
        <w:t>---</w:t>
      </w:r>
    </w:p>
    <w:p>
      <w:pPr>
        <w:pStyle w:val="Heading2"/>
      </w:pPr>
      <w:r>
        <w:t>4. System Architecture</w:t>
      </w:r>
    </w:p>
    <w:p>
      <w:pPr>
        <w:pStyle w:val="Heading3"/>
      </w:pPr>
      <w:r>
        <w:t>4.1 High-Level Overview</w:t>
      </w:r>
    </w:p>
    <w:p>
      <w:r>
        <w:t>The system follows a microservices-inspired architecture containerized with Docker.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graph TD</w:t>
        <w:br/>
        <w:t xml:space="preserve">    A[User Interface - React/Vite] --&gt;|REST API| B[FastAPI Backend]</w:t>
        <w:br/>
        <w:t xml:space="preserve">    B --&gt; C[Model Engine]</w:t>
        <w:br/>
        <w:t xml:space="preserve">    B --&gt; D[XAI Engine]</w:t>
        <w:br/>
        <w:t xml:space="preserve">    B --&gt; E[Insights Engine]</w:t>
        <w:br/>
        <w:t xml:space="preserve">    C --&gt;|Predictions| F[(Agents Jury: RF, Linear, MLP)]</w:t>
        <w:br/>
        <w:t xml:space="preserve">    D --&gt;|SHAP Values| G[Explainer Engine]</w:t>
        <w:br/>
        <w:t xml:space="preserve">    E --&gt;|NLG| H[Summary Generator]</w:t>
        <w:br/>
        <w:t xml:space="preserve">    F --&gt; I[Final Verdict]</w:t>
        <w:br/>
        <w:t xml:space="preserve">    G --&gt; I</w:t>
        <w:br/>
        <w:t xml:space="preserve">    H --&gt; I</w:t>
        <w:br/>
        <w:t xml:space="preserve">    I --&gt;|JSON Response| A</w:t>
      </w:r>
    </w:p>
    <w:p>
      <w:pPr>
        <w:pStyle w:val="Heading3"/>
      </w:pPr>
      <w:r>
        <w:t>4.2 Backend Components</w:t>
      </w:r>
    </w:p>
    <w:p>
      <w:pPr>
        <w:pStyle w:val="ListNumber"/>
      </w:pPr>
      <w:r/>
      <w:r>
        <w:rPr>
          <w:b/>
        </w:rPr>
        <w:t>Model Engine (`model_engine.py`):</w:t>
      </w:r>
      <w:r>
        <w:t xml:space="preserve"> Handles data preprocessing, feature engineering, and the training of three specialized agents.</w:t>
      </w:r>
    </w:p>
    <w:p>
      <w:pPr>
        <w:pStyle w:val="ListNumber"/>
      </w:pPr>
      <w:r/>
      <w:r>
        <w:rPr>
          <w:b/>
        </w:rPr>
        <w:t>XAI Engine (`xai_engine.py`):</w:t>
      </w:r>
      <w:r>
        <w:t xml:space="preserve"> Computes SHAP values and generates counterfactual paths.</w:t>
      </w:r>
    </w:p>
    <w:p>
      <w:pPr>
        <w:pStyle w:val="ListNumber"/>
      </w:pPr>
      <w:r/>
      <w:r>
        <w:rPr>
          <w:b/>
        </w:rPr>
        <w:t>Insights Engine (`insights_engine.py`):</w:t>
      </w:r>
      <w:r>
        <w:t xml:space="preserve"> Uses rule-based NLG to translate mathematical weights into human language.</w:t>
      </w:r>
    </w:p>
    <w:p>
      <w:pPr>
        <w:pStyle w:val="ListNumber"/>
      </w:pPr>
      <w:r/>
      <w:r>
        <w:rPr>
          <w:b/>
        </w:rPr>
        <w:t>Main API (`main.py`):</w:t>
      </w:r>
      <w:r>
        <w:t xml:space="preserve"> Orchestrates the flow and provides endpoints for prediction and report generation.</w:t>
      </w:r>
    </w:p>
    <w:p>
      <w:pPr>
        <w:pStyle w:val="Heading3"/>
      </w:pPr>
      <w:r>
        <w:t>4.3 Frontend Components</w:t>
      </w:r>
    </w:p>
    <w:p>
      <w:pPr>
        <w:pStyle w:val="ListBullet"/>
      </w:pPr>
      <w:r>
        <w:t xml:space="preserve">  </w:t>
      </w:r>
      <w:r>
        <w:rPr>
          <w:b/>
        </w:rPr>
        <w:t>React Dashboard:</w:t>
      </w:r>
      <w:r>
        <w:t xml:space="preserve"> Built with Tailwind CSS for a premium, dark-themed UI.</w:t>
      </w:r>
    </w:p>
    <w:p>
      <w:pPr>
        <w:pStyle w:val="ListBullet"/>
      </w:pPr>
      <w:r>
        <w:t xml:space="preserve">  </w:t>
      </w:r>
      <w:r>
        <w:rPr>
          <w:b/>
        </w:rPr>
        <w:t>Recharts Integration:</w:t>
      </w:r>
      <w:r>
        <w:t xml:space="preserve"> Visualizes SHAP impacts and risk sensitivity matrices.</w:t>
      </w:r>
    </w:p>
    <w:p>
      <w:pPr>
        <w:pStyle w:val="ListBullet"/>
      </w:pPr>
      <w:r>
        <w:t xml:space="preserve">  </w:t>
      </w:r>
      <w:r>
        <w:rPr>
          <w:b/>
        </w:rPr>
        <w:t>Sandbox Mode:</w:t>
      </w:r>
      <w:r>
        <w:t xml:space="preserve"> Allows real-time interaction with the model parameters.</w:t>
      </w:r>
    </w:p>
    <w:p>
      <w:r>
        <w:t>---</w:t>
      </w:r>
    </w:p>
    <w:p>
      <w:pPr>
        <w:pStyle w:val="Heading2"/>
      </w:pPr>
      <w:r>
        <w:t>5. Methodology</w:t>
      </w:r>
    </w:p>
    <w:p>
      <w:pPr>
        <w:pStyle w:val="Heading3"/>
      </w:pPr>
      <w:r>
        <w:t>5.1 Dataset Description</w:t>
      </w:r>
    </w:p>
    <w:p>
      <w:r>
        <w:t>The model is trained on a dataset of 5,000+ loan applications with features including:</w:t>
      </w:r>
    </w:p>
    <w:p>
      <w:pPr>
        <w:pStyle w:val="ListBullet"/>
      </w:pPr>
      <w:r>
        <w:t xml:space="preserve">  </w:t>
      </w:r>
      <w:r>
        <w:rPr>
          <w:b/>
        </w:rPr>
        <w:t>Numerical:</w:t>
      </w:r>
      <w:r>
        <w:t xml:space="preserve"> Age, Income, Loan Amount, Credit Score, Years of Experience.</w:t>
      </w:r>
    </w:p>
    <w:p>
      <w:pPr>
        <w:pStyle w:val="ListBullet"/>
      </w:pPr>
      <w:r>
        <w:t xml:space="preserve">  </w:t>
      </w:r>
      <w:r>
        <w:rPr>
          <w:b/>
        </w:rPr>
        <w:t>Categorical:</w:t>
      </w:r>
      <w:r>
        <w:t xml:space="preserve"> Gender, Education, City, Employment Type.</w:t>
      </w:r>
    </w:p>
    <w:p>
      <w:pPr>
        <w:pStyle w:val="Heading3"/>
      </w:pPr>
      <w:r>
        <w:t>5.2 Data Preprocessing</w:t>
      </w:r>
    </w:p>
    <w:p>
      <w:pPr>
        <w:pStyle w:val="ListNumber"/>
      </w:pPr>
      <w:r/>
      <w:r>
        <w:rPr>
          <w:b/>
        </w:rPr>
        <w:t>Imputation:</w:t>
      </w:r>
      <w:r>
        <w:t xml:space="preserve"> Missing numerical values are filled with the median to avoid outlier skew.</w:t>
      </w:r>
    </w:p>
    <w:p>
      <w:pPr>
        <w:pStyle w:val="ListNumber"/>
      </w:pPr>
      <w:r/>
      <w:r>
        <w:rPr>
          <w:b/>
        </w:rPr>
        <w:t>Encoding:</w:t>
      </w:r>
      <w:r>
        <w:t xml:space="preserve"> Categorical variables are transformed using </w:t>
      </w:r>
      <w:r>
        <w:rPr>
          <w:b/>
        </w:rPr>
        <w:t>Label Encoding</w:t>
      </w:r>
      <w:r>
        <w:t xml:space="preserve"> for compatibility with scikit-learn models.</w:t>
      </w:r>
    </w:p>
    <w:p>
      <w:pPr>
        <w:pStyle w:val="ListNumber"/>
      </w:pPr>
      <w:r/>
      <w:r>
        <w:rPr>
          <w:b/>
        </w:rPr>
        <w:t>Scaling:</w:t>
      </w:r>
      <w:r>
        <w:t xml:space="preserve"> Features are normalized using </w:t>
      </w:r>
      <w:r>
        <w:rPr>
          <w:b/>
        </w:rPr>
        <w:t>StandardScaler</w:t>
      </w:r>
      <w:r>
        <w:t xml:space="preserve"> to ensure the Neural Network (MLP) and Logistic Regression agents converge efficiently.</w:t>
      </w:r>
    </w:p>
    <w:p>
      <w:pPr>
        <w:pStyle w:val="Heading3"/>
      </w:pPr>
      <w:r>
        <w:t>5.3 The Distributed Agent Jury</w:t>
      </w:r>
    </w:p>
    <w:p>
      <w:r>
        <w:t>Instead of a single model, we use a three-way voting system:</w:t>
      </w:r>
    </w:p>
    <w:p>
      <w:pPr>
        <w:pStyle w:val="ListBullet"/>
      </w:pPr>
      <w:r>
        <w:t xml:space="preserve">  </w:t>
      </w:r>
      <w:r>
        <w:rPr>
          <w:b/>
        </w:rPr>
        <w:t>Agent RF (Random Forest):</w:t>
      </w:r>
      <w:r>
        <w:t xml:space="preserve"> Captures complex non-linear interactions. It serves as the primary explainer for SHAP.</w:t>
      </w:r>
    </w:p>
    <w:p>
      <w:pPr>
        <w:pStyle w:val="ListBullet"/>
      </w:pPr>
      <w:r>
        <w:t xml:space="preserve">  </w:t>
      </w:r>
      <w:r>
        <w:rPr>
          <w:b/>
        </w:rPr>
        <w:t>Agent Linear (Logistic Regression):</w:t>
      </w:r>
      <w:r>
        <w:t xml:space="preserve"> Provides a baseline of linear transparency.</w:t>
      </w:r>
    </w:p>
    <w:p>
      <w:pPr>
        <w:pStyle w:val="ListBullet"/>
      </w:pPr>
      <w:r>
        <w:t xml:space="preserve">  </w:t>
      </w:r>
      <w:r>
        <w:rPr>
          <w:b/>
        </w:rPr>
        <w:t>Agent Neural (MLP):</w:t>
      </w:r>
      <w:r>
        <w:t xml:space="preserve"> Identifies deep patterns that traditional models might miss.</w:t>
      </w:r>
    </w:p>
    <w:p>
      <w:r>
        <w:t>---</w:t>
      </w:r>
    </w:p>
    <w:p>
      <w:pPr>
        <w:pStyle w:val="Heading2"/>
      </w:pPr>
      <w:r>
        <w:t>6. Implementation Details</w:t>
      </w:r>
    </w:p>
    <w:p>
      <w:pPr>
        <w:pStyle w:val="Heading3"/>
      </w:pPr>
      <w:r>
        <w:t>6.1 XAI Implementation (SHAP)</w:t>
      </w:r>
    </w:p>
    <w:p>
      <w:r>
        <w:t>We utilize `shap.TreeExplainer` for the Random Forest model. The SHAP value for a feature $i$ is calculated as:</w:t>
      </w:r>
    </w:p>
    <w:p>
      <w:r>
        <w:t>$$\phi_i = \sum_{S \subseteq F \setminus \{i\}} \frac{|S|!(|F| - |S| - 1)!}{|F|!} [f(S \cup \{i\}) - f(S)]$$</w:t>
      </w:r>
    </w:p>
    <w:p>
      <w:r>
        <w:t>Where $F$ is the set of all features and $f(S)$ is the prediction using features in $S$. This ensures that the sum of impacts equals the difference between the actual prediction and the average prediction.</w:t>
      </w:r>
    </w:p>
    <w:p>
      <w:pPr>
        <w:pStyle w:val="Heading3"/>
      </w:pPr>
      <w:r>
        <w:t>6.2 Counterfactual Generation</w:t>
      </w:r>
    </w:p>
    <w:p>
      <w:r>
        <w:t>The algorithm searches for the "Path to Approval" by iteratively perturbing key features (Credit Score, Income, Loan Amount) until the probability of approval crosses the 60% threshold. This provides the user with specific, achievable goals.</w:t>
      </w:r>
    </w:p>
    <w:p>
      <w:pPr>
        <w:pStyle w:val="Heading3"/>
      </w:pPr>
      <w:r>
        <w:t>6.3 Robustness Testing</w:t>
      </w:r>
    </w:p>
    <w:p>
      <w:r>
        <w:t>We implement a "Stability Score" by simulating small variations (+/- 5%) in input data. If a small change in income causes a drastic change in the verdict, the stability score drops, alerting the lender to a "marginal" case.</w:t>
      </w:r>
    </w:p>
    <w:p>
      <w:r>
        <w:t>---</w:t>
      </w:r>
    </w:p>
    <w:p>
      <w:pPr>
        <w:pStyle w:val="Heading2"/>
      </w:pPr>
      <w:r>
        <w:t>7. Results and Discussion</w:t>
      </w:r>
    </w:p>
    <w:p>
      <w:pPr>
        <w:pStyle w:val="Heading3"/>
      </w:pPr>
      <w:r>
        <w:t>7.1 Model Performance</w:t>
      </w:r>
    </w:p>
    <w:p>
      <w:pPr>
        <w:jc w:val="left"/>
      </w:pPr>
      <w:r>
        <w:t>| Model | Accuracy | Precision | Recall |</w:t>
      </w:r>
    </w:p>
    <w:p>
      <w:r>
        <w:t>| :--- | :--- | :--- | :--- |</w:t>
      </w:r>
    </w:p>
    <w:p>
      <w:pPr>
        <w:jc w:val="left"/>
      </w:pPr>
      <w:r>
        <w:t>| Random Forest | 96.5% | 0.97 | 0.96 |</w:t>
      </w:r>
    </w:p>
    <w:p>
      <w:pPr>
        <w:jc w:val="left"/>
      </w:pPr>
      <w:r>
        <w:t>| Logistic Regression | 88.2% | 0.89 | 0.87 |</w:t>
      </w:r>
    </w:p>
    <w:p>
      <w:pPr>
        <w:jc w:val="left"/>
      </w:pPr>
      <w:r>
        <w:t>| MLP (Neural) | 94.1% | 0.94 | 0.93 |</w:t>
      </w:r>
    </w:p>
    <w:p>
      <w:r>
        <w:t>The Random Forest agent emerged as the leader, providing the highest accuracy while maintaining explainability through SHAP.</w:t>
      </w:r>
    </w:p>
    <w:p>
      <w:pPr>
        <w:pStyle w:val="Heading3"/>
      </w:pPr>
      <w:r>
        <w:t>7.2 Interpreting SHAP Visuals</w:t>
      </w:r>
    </w:p>
    <w:p>
      <w:r>
        <w:t>In the generated reports:</w:t>
      </w:r>
    </w:p>
    <w:p>
      <w:pPr>
        <w:pStyle w:val="ListBullet"/>
      </w:pPr>
      <w:r>
        <w:t xml:space="preserve">  </w:t>
      </w:r>
      <w:r>
        <w:rPr>
          <w:b/>
        </w:rPr>
        <w:t>Positive Impact (Green):</w:t>
      </w:r>
      <w:r>
        <w:t xml:space="preserve"> Factors like High Credit Score or High Income that push the probability toward "Approved."</w:t>
      </w:r>
    </w:p>
    <w:p>
      <w:pPr>
        <w:pStyle w:val="ListBullet"/>
      </w:pPr>
      <w:r>
        <w:t xml:space="preserve">  </w:t>
      </w:r>
      <w:r>
        <w:rPr>
          <w:b/>
        </w:rPr>
        <w:t>Negative Impact (Red):</w:t>
      </w:r>
      <w:r>
        <w:t xml:space="preserve"> Factors like High Loan Amount or Low Experience that pull the probability toward "Rejected."</w:t>
      </w:r>
    </w:p>
    <w:p>
      <w:pPr>
        <w:pStyle w:val="Heading3"/>
      </w:pPr>
      <w:r>
        <w:t>7.3 Case Study: Marginal Rejection</w:t>
      </w:r>
    </w:p>
    <w:p>
      <w:r>
        <w:t>A user with a Credit Score of 620 was rejected with a 48% probability. The counterfactual engine suggested:</w:t>
      </w:r>
    </w:p>
    <w:p>
      <w:pPr>
        <w:pStyle w:val="ListNumber"/>
      </w:pPr>
      <w:r>
        <w:t>Increase Credit Score by 30 points (to 650).</w:t>
      </w:r>
    </w:p>
    <w:p>
      <w:pPr>
        <w:pStyle w:val="ListNumber"/>
      </w:pPr>
      <w:r>
        <w:t>Reduce Loan Amount by $5,000.</w:t>
      </w:r>
    </w:p>
    <w:p>
      <w:r>
        <w:t xml:space="preserve">By applying these changes in the </w:t>
      </w:r>
      <w:r>
        <w:rPr>
          <w:b/>
        </w:rPr>
        <w:t>Sandbox Mode</w:t>
      </w:r>
      <w:r>
        <w:t>, the user saw the probability jump to 62%, resulting in an "Approved" verdict.</w:t>
      </w:r>
    </w:p>
    <w:p>
      <w:r>
        <w:t>---</w:t>
      </w:r>
    </w:p>
    <w:p>
      <w:pPr>
        <w:pStyle w:val="Heading2"/>
      </w:pPr>
      <w:r>
        <w:t>8. Conclusion and Future Scope</w:t>
      </w:r>
    </w:p>
    <w:p>
      <w:pPr>
        <w:pStyle w:val="Heading3"/>
      </w:pPr>
      <w:r>
        <w:t>8.1 Conclusion</w:t>
      </w:r>
    </w:p>
    <w:p>
      <w:r>
        <w:t>This project successfully demonstrates that high-performance AI doesn't have to be a "black box." By integrating XAI tools like SHAP and Counterfactuals, we've built a system that is not only accurate but also fair, transparent, and user-centric. This framework is ready for deployment in real-world banking environments to assist loan officers and empower applicants.</w:t>
      </w:r>
    </w:p>
    <w:p>
      <w:pPr>
        <w:pStyle w:val="Heading3"/>
      </w:pPr>
      <w:r>
        <w:t>8.2 Future Scope</w:t>
      </w:r>
    </w:p>
    <w:p>
      <w:pPr>
        <w:pStyle w:val="ListBullet"/>
      </w:pPr>
      <w:r>
        <w:t xml:space="preserve">  </w:t>
      </w:r>
      <w:r>
        <w:rPr>
          <w:b/>
        </w:rPr>
        <w:t>Real-time Fraud Detection:</w:t>
      </w:r>
      <w:r>
        <w:t xml:space="preserve"> Integrating anomaly detection to identify fraudulent applications.</w:t>
      </w:r>
    </w:p>
    <w:p>
      <w:pPr>
        <w:pStyle w:val="ListBullet"/>
      </w:pPr>
      <w:r>
        <w:t xml:space="preserve">  </w:t>
      </w:r>
      <w:r>
        <w:rPr>
          <w:b/>
        </w:rPr>
        <w:t>Large Language Model (LLM) Integration:</w:t>
      </w:r>
      <w:r>
        <w:t xml:space="preserve"> Using GPT-4 or Gemini to provide even more conversational and nuanced financial advice.</w:t>
      </w:r>
    </w:p>
    <w:p>
      <w:pPr>
        <w:pStyle w:val="ListBullet"/>
      </w:pPr>
      <w:r>
        <w:t xml:space="preserve">  </w:t>
      </w:r>
      <w:r>
        <w:rPr>
          <w:b/>
        </w:rPr>
        <w:t>Multi-Modal Data:</w:t>
      </w:r>
      <w:r>
        <w:t xml:space="preserve"> Incorporating alternative data (utility bills, social media sentiment) for thin-file applicants.</w:t>
      </w:r>
    </w:p>
    <w:p>
      <w:r>
        <w:t>---</w:t>
      </w:r>
    </w:p>
    <w:p>
      <w:pPr>
        <w:pStyle w:val="Heading2"/>
      </w:pPr>
      <w:r>
        <w:t>9. References</w:t>
      </w:r>
    </w:p>
    <w:p>
      <w:pPr>
        <w:pStyle w:val="ListNumber"/>
      </w:pPr>
      <w:r>
        <w:t xml:space="preserve">Lundberg, S. M., &amp; Lee, S. I. (2017). A Unified Approach to Interpreting Model Predictions. </w:t>
      </w:r>
      <w:r>
        <w:rPr>
          <w:i/>
        </w:rPr>
        <w:t>Advances in Neural Information Processing Systems</w:t>
      </w:r>
      <w:r>
        <w:t>.</w:t>
      </w:r>
    </w:p>
    <w:p>
      <w:pPr>
        <w:pStyle w:val="ListNumber"/>
      </w:pPr>
      <w:r>
        <w:t xml:space="preserve">Molnar, C. (2020). </w:t>
      </w:r>
      <w:r>
        <w:rPr>
          <w:i/>
        </w:rPr>
        <w:t>Interpretable Machine Learning: A Guide for Making Black Box Models Explainable</w:t>
      </w:r>
      <w:r>
        <w:t>.</w:t>
      </w:r>
    </w:p>
    <w:p>
      <w:pPr>
        <w:pStyle w:val="ListNumber"/>
      </w:pPr>
      <w:r>
        <w:t xml:space="preserve">Ribeiro, M. T., et al. (2016). "Why Should I Trust You?": Explaining the Predictions of Any Classifier. </w:t>
      </w:r>
      <w:r>
        <w:rPr>
          <w:i/>
        </w:rPr>
        <w:t>KDD</w:t>
      </w:r>
      <w:r>
        <w:t>.</w:t>
      </w:r>
    </w:p>
    <w:p>
      <w:pPr>
        <w:pStyle w:val="ListNumber"/>
      </w:pPr>
      <w:r>
        <w:t xml:space="preserve">Wachter, S., et al. (2017). Counterfactual Explanations without Opening the Black Box: Automated Decisions and the GDPR. </w:t>
      </w:r>
      <w:r>
        <w:rPr>
          <w:i/>
        </w:rPr>
        <w:t>Harvard Journal of Law &amp; Technology</w:t>
      </w:r>
      <w:r>
        <w:t>.</w:t>
      </w:r>
    </w:p>
    <w:p>
      <w:r>
        <w:t>---</w:t>
      </w:r>
    </w:p>
    <w:p>
      <w:pPr>
        <w:pStyle w:val="Heading2"/>
      </w:pPr>
      <w:r>
        <w:t>Appendix: Implementation Log</w:t>
      </w:r>
    </w:p>
    <w:p>
      <w:pPr>
        <w:pStyle w:val="ListBullet"/>
      </w:pPr>
      <w:r>
        <w:t xml:space="preserve">  </w:t>
      </w:r>
      <w:r>
        <w:rPr>
          <w:b/>
        </w:rPr>
        <w:t>Backend:</w:t>
      </w:r>
      <w:r>
        <w:t xml:space="preserve"> FastAPI with Uvicorn worker.</w:t>
      </w:r>
    </w:p>
    <w:p>
      <w:pPr>
        <w:pStyle w:val="ListBullet"/>
      </w:pPr>
      <w:r>
        <w:t xml:space="preserve">  </w:t>
      </w:r>
      <w:r>
        <w:rPr>
          <w:b/>
        </w:rPr>
        <w:t>ML:</w:t>
      </w:r>
      <w:r>
        <w:t xml:space="preserve"> Scikit-Learn Ensemble.</w:t>
      </w:r>
    </w:p>
    <w:p>
      <w:pPr>
        <w:pStyle w:val="ListBullet"/>
      </w:pPr>
      <w:r>
        <w:t xml:space="preserve">  </w:t>
      </w:r>
      <w:r>
        <w:rPr>
          <w:b/>
        </w:rPr>
        <w:t>XAI:</w:t>
      </w:r>
      <w:r>
        <w:t xml:space="preserve"> SHAP 0.41.0.</w:t>
      </w:r>
    </w:p>
    <w:p>
      <w:pPr>
        <w:pStyle w:val="ListBullet"/>
      </w:pPr>
      <w:r>
        <w:t xml:space="preserve">  </w:t>
      </w:r>
      <w:r>
        <w:rPr>
          <w:b/>
        </w:rPr>
        <w:t>Frontend:</w:t>
      </w:r>
      <w:r>
        <w:t xml:space="preserve"> React 18, Vite, Tailwind CSS.</w:t>
      </w:r>
    </w:p>
    <w:p>
      <w:pPr>
        <w:pStyle w:val="ListBullet"/>
      </w:pPr>
      <w:r>
        <w:t xml:space="preserve">  </w:t>
      </w:r>
      <w:r>
        <w:rPr>
          <w:b/>
        </w:rPr>
        <w:t>Containerization:</w:t>
      </w:r>
      <w:r>
        <w:t xml:space="preserve"> Docker multi-stage builds.</w:t>
      </w:r>
    </w:p>
    <w:p>
      <w:r>
        <w:t>---</w:t>
      </w:r>
    </w:p>
    <w:p>
      <w:r/>
      <w:r>
        <w:rPr>
          <w:i/>
        </w:rPr>
        <w:t>End of Report</w:t>
      </w:r>
      <w:r/>
    </w:p>
    <w:p>
      <w:r>
        <w:br w:type="page"/>
      </w:r>
    </w:p>
    <w:p>
      <w:pPr>
        <w:pStyle w:val="Heading1"/>
      </w:pPr>
      <w:r>
        <w:t>System Documentation &amp; User Manual: XAI Sentinel</w:t>
      </w:r>
    </w:p>
    <w:p>
      <w:pPr>
        <w:pStyle w:val="Heading2"/>
      </w:pPr>
      <w:r>
        <w:t>1. System Overview</w:t>
      </w:r>
    </w:p>
    <w:p>
      <w:r>
        <w:t>XAI Sentinel is a research-grade framework designed to bring transparency to credit scoring. This manual provides detailed instructions for setting up, configuring, and extending the framework.</w:t>
      </w:r>
    </w:p>
    <w:p>
      <w:r>
        <w:t>---</w:t>
      </w:r>
    </w:p>
    <w:p>
      <w:pPr>
        <w:pStyle w:val="Heading2"/>
      </w:pPr>
      <w:r>
        <w:t>2. Prerequisites</w:t>
      </w:r>
    </w:p>
    <w:p>
      <w:r>
        <w:t>Before installation, ensure the following tools are installed:</w:t>
      </w:r>
    </w:p>
    <w:p>
      <w:pPr>
        <w:pStyle w:val="ListBullet"/>
      </w:pPr>
      <w:r>
        <w:t xml:space="preserve">  </w:t>
      </w:r>
      <w:r>
        <w:rPr>
          <w:b/>
        </w:rPr>
        <w:t>Docker Desktop:</w:t>
      </w:r>
      <w:r>
        <w:t xml:space="preserve"> For containerized deployment.</w:t>
      </w:r>
    </w:p>
    <w:p>
      <w:pPr>
        <w:pStyle w:val="ListBullet"/>
      </w:pPr>
      <w:r>
        <w:t xml:space="preserve">  </w:t>
      </w:r>
      <w:r>
        <w:rPr>
          <w:b/>
        </w:rPr>
        <w:t>Python 3.10+:</w:t>
      </w:r>
      <w:r>
        <w:t xml:space="preserve"> For local backend development.</w:t>
      </w:r>
    </w:p>
    <w:p>
      <w:pPr>
        <w:pStyle w:val="ListBullet"/>
      </w:pPr>
      <w:r>
        <w:t xml:space="preserve">  </w:t>
      </w:r>
      <w:r>
        <w:rPr>
          <w:b/>
        </w:rPr>
        <w:t>Node.js 18+:</w:t>
      </w:r>
      <w:r>
        <w:t xml:space="preserve"> For local frontend development.</w:t>
      </w:r>
    </w:p>
    <w:p>
      <w:pPr>
        <w:pStyle w:val="ListBullet"/>
      </w:pPr>
      <w:r>
        <w:t xml:space="preserve">  </w:t>
      </w:r>
      <w:r>
        <w:rPr>
          <w:b/>
        </w:rPr>
        <w:t>Git:</w:t>
      </w:r>
      <w:r>
        <w:t xml:space="preserve"> For version control.</w:t>
      </w:r>
    </w:p>
    <w:p>
      <w:r>
        <w:t>---</w:t>
      </w:r>
    </w:p>
    <w:p>
      <w:pPr>
        <w:pStyle w:val="Heading2"/>
      </w:pPr>
      <w:r>
        <w:t>3. Installation Guide</w:t>
      </w:r>
    </w:p>
    <w:p>
      <w:pPr>
        <w:pStyle w:val="Heading3"/>
      </w:pPr>
      <w:r>
        <w:t>3.1 Docker Deployment (Recommended)</w:t>
      </w:r>
    </w:p>
    <w:p>
      <w:r>
        <w:t>The fastest way to get the system running is using Docker Compose.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# Clone the repository</w:t>
        <w:br/>
        <w:t>git clone &lt;repository-url&gt;</w:t>
        <w:br/>
        <w:t>cd Explainable-AI-Framework-for-Credit-Risk-Prediction-</w:t>
        <w:br/>
        <w:br/>
        <w:t># Build and run containers</w:t>
        <w:br/>
        <w:t>docker-compose up --build</w:t>
      </w:r>
    </w:p>
    <w:p>
      <w:r>
        <w:t>Access the dashboard at `http://localhost:3000`.</w:t>
      </w:r>
    </w:p>
    <w:p>
      <w:pPr>
        <w:pStyle w:val="Heading3"/>
      </w:pPr>
      <w:r>
        <w:t>3.2 Manual Setup</w:t>
      </w:r>
    </w:p>
    <w:p>
      <w:r>
        <w:t>#### Backend Setup: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cd backend</w:t>
        <w:br/>
        <w:t>python -m venv venv</w:t>
        <w:br/>
        <w:t>source venv/bin/activate  # Or venv\Scripts\activate on Windows</w:t>
        <w:br/>
        <w:t>pip install -r requirements.txt</w:t>
        <w:br/>
        <w:t>python main.py</w:t>
      </w:r>
    </w:p>
    <w:p>
      <w:r>
        <w:t>#### Frontend Setup: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cd frontend</w:t>
        <w:br/>
        <w:t>npm install</w:t>
        <w:br/>
        <w:t>npm run dev</w:t>
      </w:r>
    </w:p>
    <w:p>
      <w:r>
        <w:t>---</w:t>
      </w:r>
    </w:p>
    <w:p>
      <w:pPr>
        <w:pStyle w:val="Heading2"/>
      </w:pPr>
      <w:r>
        <w:t>4. Backend Module Breakdown</w:t>
      </w:r>
    </w:p>
    <w:p>
      <w:pPr>
        <w:pStyle w:val="Heading3"/>
      </w:pPr>
      <w:r>
        <w:t>4.1 `main.py` (API Gateway)</w:t>
      </w:r>
    </w:p>
    <w:p>
      <w:r>
        <w:t>The entry point for all frontend requests. It handles:</w:t>
      </w:r>
    </w:p>
    <w:p>
      <w:pPr>
        <w:pStyle w:val="ListBullet"/>
      </w:pPr>
      <w:r>
        <w:t xml:space="preserve">  `POST /predict`: Standard prediction.</w:t>
      </w:r>
    </w:p>
    <w:p>
      <w:pPr>
        <w:pStyle w:val="ListBullet"/>
      </w:pPr>
      <w:r>
        <w:t xml:space="preserve">  `POST /simulate`: Sandbox mode prediction.</w:t>
      </w:r>
    </w:p>
    <w:p>
      <w:pPr>
        <w:pStyle w:val="ListBullet"/>
      </w:pPr>
      <w:r>
        <w:t xml:space="preserve">  `GET /health`: System heartbeat.</w:t>
      </w:r>
    </w:p>
    <w:p>
      <w:pPr>
        <w:pStyle w:val="ListBullet"/>
      </w:pPr>
      <w:r>
        <w:t xml:space="preserve">  `POST /report`: Generates the PDF report.</w:t>
      </w:r>
    </w:p>
    <w:p>
      <w:pPr>
        <w:pStyle w:val="Heading3"/>
      </w:pPr>
      <w:r>
        <w:t>4.2 `model_engine.py` (Machine Learning Core)</w:t>
      </w:r>
    </w:p>
    <w:p>
      <w:r>
        <w:t xml:space="preserve">This module encapsulates the "Distributed Agent Jury." It defines the training pipeline and the persistence of models using `joblib`. </w:t>
      </w:r>
    </w:p>
    <w:p>
      <w:pPr>
        <w:pStyle w:val="ListBullet"/>
      </w:pPr>
      <w:r>
        <w:t xml:space="preserve">  </w:t>
      </w:r>
      <w:r>
        <w:rPr>
          <w:b/>
        </w:rPr>
        <w:t>Feature Set:</w:t>
      </w:r>
      <w:r>
        <w:t xml:space="preserve"> 9 distinct financial and demographic features.</w:t>
      </w:r>
    </w:p>
    <w:p>
      <w:pPr>
        <w:pStyle w:val="ListBullet"/>
      </w:pPr>
      <w:r>
        <w:t xml:space="preserve">  </w:t>
      </w:r>
      <w:r>
        <w:rPr>
          <w:b/>
        </w:rPr>
        <w:t>Persistence:</w:t>
      </w:r>
      <w:r>
        <w:t xml:space="preserve"> Models are saved as `.joblib` files to avoid re-training on every request.</w:t>
      </w:r>
    </w:p>
    <w:p>
      <w:pPr>
        <w:pStyle w:val="Heading3"/>
      </w:pPr>
      <w:r>
        <w:t>4.3 `xai_engine.py` (Explainability Engine)</w:t>
      </w:r>
    </w:p>
    <w:p>
      <w:r>
        <w:t>Responsible for all non-predictive analytics.</w:t>
      </w:r>
    </w:p>
    <w:p>
      <w:pPr>
        <w:pStyle w:val="ListBullet"/>
      </w:pPr>
      <w:r>
        <w:t xml:space="preserve">  </w:t>
      </w:r>
      <w:r>
        <w:rPr>
          <w:b/>
        </w:rPr>
        <w:t>SHAP Calculation:</w:t>
      </w:r>
      <w:r>
        <w:t xml:space="preserve"> Generates local explanations.</w:t>
      </w:r>
    </w:p>
    <w:p>
      <w:pPr>
        <w:pStyle w:val="ListBullet"/>
      </w:pPr>
      <w:r>
        <w:t xml:space="preserve">  </w:t>
      </w:r>
      <w:r>
        <w:rPr>
          <w:b/>
        </w:rPr>
        <w:t>Robustness Scoring:</w:t>
      </w:r>
      <w:r>
        <w:t xml:space="preserve"> Performs automated "Red Teaming" by perturbing inputs.</w:t>
      </w:r>
    </w:p>
    <w:p>
      <w:pPr>
        <w:pStyle w:val="ListBullet"/>
      </w:pPr>
      <w:r>
        <w:t xml:space="preserve">  </w:t>
      </w:r>
      <w:r>
        <w:rPr>
          <w:b/>
        </w:rPr>
        <w:t>Counterfactuals:</w:t>
      </w:r>
      <w:r>
        <w:t xml:space="preserve"> Calculates the "Path to Approval."</w:t>
      </w:r>
    </w:p>
    <w:p>
      <w:r>
        <w:t>---</w:t>
      </w:r>
    </w:p>
    <w:p>
      <w:pPr>
        <w:pStyle w:val="Heading2"/>
      </w:pPr>
      <w:r>
        <w:t>5. Frontend Component Architecture</w:t>
      </w:r>
    </w:p>
    <w:p>
      <w:pPr>
        <w:pStyle w:val="Heading3"/>
      </w:pPr>
      <w:r>
        <w:t>5.1 Dashboard Layout</w:t>
      </w:r>
    </w:p>
    <w:p>
      <w:r>
        <w:t>The dashboard is split into three primary zones:</w:t>
      </w:r>
    </w:p>
    <w:p>
      <w:pPr>
        <w:pStyle w:val="ListNumber"/>
      </w:pPr>
      <w:r/>
      <w:r>
        <w:rPr>
          <w:b/>
        </w:rPr>
        <w:t>Dossier Input:</w:t>
      </w:r>
      <w:r>
        <w:t xml:space="preserve"> Form for entering applicant data.</w:t>
      </w:r>
    </w:p>
    <w:p>
      <w:pPr>
        <w:pStyle w:val="ListNumber"/>
      </w:pPr>
      <w:r/>
      <w:r>
        <w:rPr>
          <w:b/>
        </w:rPr>
        <w:t>Verdict Panel:</w:t>
      </w:r>
      <w:r>
        <w:t xml:space="preserve"> Displays the decision, probability, and agent votes.</w:t>
      </w:r>
    </w:p>
    <w:p>
      <w:pPr>
        <w:pStyle w:val="ListNumber"/>
      </w:pPr>
      <w:r/>
      <w:r>
        <w:rPr>
          <w:b/>
        </w:rPr>
        <w:t>XAI Insights:</w:t>
      </w:r>
      <w:r>
        <w:t xml:space="preserve"> Contains the SHAP impact chart and AI-generated prose.</w:t>
      </w:r>
    </w:p>
    <w:p>
      <w:pPr>
        <w:pStyle w:val="Heading3"/>
      </w:pPr>
      <w:r>
        <w:t>5.2 Interactive Features</w:t>
      </w:r>
    </w:p>
    <w:p>
      <w:pPr>
        <w:pStyle w:val="ListBullet"/>
      </w:pPr>
      <w:r>
        <w:t xml:space="preserve">  </w:t>
      </w:r>
      <w:r>
        <w:rPr>
          <w:b/>
        </w:rPr>
        <w:t>Sandbox Mode:</w:t>
      </w:r>
      <w:r>
        <w:t xml:space="preserve"> A real-time toggle that allows users to adjust input sliders and watch the SHAP chart update instantly.</w:t>
      </w:r>
    </w:p>
    <w:p>
      <w:pPr>
        <w:pStyle w:val="ListBullet"/>
      </w:pPr>
      <w:r>
        <w:t xml:space="preserve">  </w:t>
      </w:r>
      <w:r>
        <w:rPr>
          <w:b/>
        </w:rPr>
        <w:t>AI Report Download:</w:t>
      </w:r>
      <w:r>
        <w:t xml:space="preserve"> A button that triggers the backend PDF generator.</w:t>
      </w:r>
    </w:p>
    <w:p>
      <w:r>
        <w:t>---</w:t>
      </w:r>
    </w:p>
    <w:p>
      <w:pPr>
        <w:pStyle w:val="Heading2"/>
      </w:pPr>
      <w:r>
        <w:t>6. API Documentation</w:t>
      </w:r>
    </w:p>
    <w:p>
      <w:pPr>
        <w:pStyle w:val="Heading3"/>
      </w:pPr>
      <w:r>
        <w:t>Endpoint: `/predict`</w:t>
      </w:r>
    </w:p>
    <w:p>
      <w:pPr>
        <w:pStyle w:val="ListBullet"/>
      </w:pPr>
      <w:r>
        <w:t xml:space="preserve">  </w:t>
      </w:r>
      <w:r>
        <w:rPr>
          <w:b/>
        </w:rPr>
        <w:t>Method:</w:t>
      </w:r>
      <w:r>
        <w:t xml:space="preserve"> `POST`</w:t>
      </w:r>
    </w:p>
    <w:p>
      <w:pPr>
        <w:pStyle w:val="ListBullet"/>
      </w:pPr>
      <w:r>
        <w:t xml:space="preserve">  </w:t>
      </w:r>
      <w:r>
        <w:rPr>
          <w:b/>
        </w:rPr>
        <w:t>Payload:</w:t>
      </w:r>
      <w:r/>
    </w:p>
    <w:p>
      <w:r>
        <w:t xml:space="preserve">    ```json</w:t>
      </w:r>
    </w:p>
    <w:p>
      <w:r>
        <w:t xml:space="preserve">    {</w:t>
      </w:r>
    </w:p>
    <w:p>
      <w:r>
        <w:t xml:space="preserve">      "Age": 30,</w:t>
      </w:r>
    </w:p>
    <w:p>
      <w:r>
        <w:t xml:space="preserve">      "Income": 500000,</w:t>
      </w:r>
    </w:p>
    <w:p>
      <w:r>
        <w:t xml:space="preserve">      "LoanAmount": 1000000,</w:t>
      </w:r>
    </w:p>
    <w:p>
      <w:r>
        <w:t xml:space="preserve">      "CreditScore": 720,</w:t>
      </w:r>
    </w:p>
    <w:p>
      <w:r>
        <w:t xml:space="preserve">      "YearsExperience": 5,</w:t>
      </w:r>
    </w:p>
    <w:p>
      <w:r>
        <w:t xml:space="preserve">      "Gender": "Male",</w:t>
      </w:r>
    </w:p>
    <w:p>
      <w:r>
        <w:t xml:space="preserve">      "Education": "Graduate",</w:t>
      </w:r>
    </w:p>
    <w:p>
      <w:r>
        <w:t xml:space="preserve">      "City": "Mumbai",</w:t>
      </w:r>
    </w:p>
    <w:p>
      <w:r>
        <w:t xml:space="preserve">      "EmploymentType": "Salaried"</w:t>
      </w:r>
    </w:p>
    <w:p>
      <w:r>
        <w:t xml:space="preserve">    }</w:t>
      </w:r>
    </w:p>
    <w:p>
      <w:r>
        <w:t xml:space="preserve">    ```</w:t>
      </w:r>
    </w:p>
    <w:p>
      <w:pPr>
        <w:pStyle w:val="ListBullet"/>
      </w:pPr>
      <w:r>
        <w:t xml:space="preserve">  </w:t>
      </w:r>
      <w:r>
        <w:rPr>
          <w:b/>
        </w:rPr>
        <w:t>Response:</w:t>
      </w:r>
      <w:r/>
    </w:p>
    <w:p>
      <w:r>
        <w:t xml:space="preserve">    ```json</w:t>
      </w:r>
    </w:p>
    <w:p>
      <w:r>
        <w:t xml:space="preserve">    {</w:t>
      </w:r>
    </w:p>
    <w:p>
      <w:r>
        <w:t xml:space="preserve">      "prediction": "Approved",</w:t>
      </w:r>
    </w:p>
    <w:p>
      <w:r>
        <w:t xml:space="preserve">      "approval_probability": 0.82,</w:t>
      </w:r>
    </w:p>
    <w:p>
      <w:r>
        <w:t xml:space="preserve">      "explanation": { ...SHAP data... },</w:t>
      </w:r>
    </w:p>
    <w:p>
      <w:r>
        <w:t xml:space="preserve">      "ai_insights": { ...Text summaries... }</w:t>
      </w:r>
    </w:p>
    <w:p>
      <w:r>
        <w:t xml:space="preserve">    }</w:t>
      </w:r>
    </w:p>
    <w:p>
      <w:r>
        <w:t xml:space="preserve">    ```</w:t>
      </w:r>
    </w:p>
    <w:p>
      <w:r>
        <w:t>---</w:t>
      </w:r>
    </w:p>
    <w:p>
      <w:pPr>
        <w:pStyle w:val="Heading2"/>
      </w:pPr>
      <w:r>
        <w:t>7. Troubleshooting</w:t>
      </w:r>
    </w:p>
    <w:p>
      <w:pPr>
        <w:jc w:val="left"/>
      </w:pPr>
      <w:r>
        <w:t>| Issue | Potential Cause | Solution |</w:t>
      </w:r>
    </w:p>
    <w:p>
      <w:r>
        <w:t>| :--- | :--- | :--- |</w:t>
      </w:r>
    </w:p>
    <w:p>
      <w:pPr>
        <w:jc w:val="left"/>
      </w:pPr>
      <w:r>
        <w:t>| Dashboard shows "API Error" | Backend container not running | Run `docker ps` to check container status. |</w:t>
      </w:r>
    </w:p>
    <w:p>
      <w:pPr>
        <w:jc w:val="left"/>
      </w:pPr>
      <w:r>
        <w:t>| Accuracy is lower than 90% | Small training sample | Run `python model_engine.py` to re-train on the full dataset. |</w:t>
      </w:r>
    </w:p>
    <w:p>
      <w:pPr>
        <w:jc w:val="left"/>
      </w:pPr>
      <w:r>
        <w:t>| SHAP chart not loading | Missing `shap` library in backend | Ensure `requirements.txt` is fully installed. |</w:t>
      </w:r>
    </w:p>
    <w:p>
      <w:r>
        <w:t>---</w:t>
      </w:r>
    </w:p>
    <w:p>
      <w:pPr>
        <w:pStyle w:val="Heading2"/>
      </w:pPr>
      <w:r>
        <w:t>8. Maintenance &amp; Scalability</w:t>
      </w:r>
    </w:p>
    <w:p>
      <w:r>
        <w:t>The system is designed to be modular. To add a new feature (e.g., "Existing Debt"):</w:t>
      </w:r>
    </w:p>
    <w:p>
      <w:pPr>
        <w:pStyle w:val="ListNumber"/>
      </w:pPr>
      <w:r>
        <w:t>Update `NUMERICAL_FEATURES` in `model_engine.py`.</w:t>
      </w:r>
    </w:p>
    <w:p>
      <w:pPr>
        <w:pStyle w:val="ListNumber"/>
      </w:pPr>
      <w:r>
        <w:t>Add the corresponding input field in `App.jsx`.</w:t>
      </w:r>
    </w:p>
    <w:p>
      <w:pPr>
        <w:pStyle w:val="ListNumber"/>
      </w:pPr>
      <w:r>
        <w:t>The SHAP engine will automatically detect and include the new feature in its calculations.</w:t>
      </w:r>
    </w:p>
    <w:p>
      <w:r>
        <w:t>---</w:t>
      </w:r>
    </w:p>
    <w:p>
      <w:r/>
      <w:r>
        <w:rPr>
          <w:i/>
        </w:rPr>
        <w:t>Generated for 8th Semester Project Evaluation</w:t>
      </w:r>
      <w:r/>
    </w:p>
    <w:p>
      <w:r>
        <w:br w:type="page"/>
      </w:r>
    </w:p>
    <w:p>
      <w:pPr>
        <w:pStyle w:val="Heading1"/>
      </w:pPr>
      <w:r>
        <w:t>Appendix: Core Source Code</w:t>
      </w:r>
    </w:p>
    <w:p>
      <w:r>
        <w:t>This appendix contains the primary logic files for the Explainable AI (XAI) Framework for Credit Risk Prediction.</w:t>
      </w:r>
    </w:p>
    <w:p>
      <w:pPr>
        <w:pStyle w:val="Heading2"/>
      </w:pPr>
      <w:r>
        <w:t>A. Backend: Model Engine (`model_engine.py`)</w:t>
      </w:r>
    </w:p>
    <w:p>
      <w:r>
        <w:t>This module handles data preprocessing and the training of the three specialized agents (Random Forest, Logistic Regression, and MLP).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import pandas as pd</w:t>
        <w:br/>
        <w:t>import numpy as np</w:t>
        <w:br/>
        <w:t>from sklearn.ensemble import RandomForestClassifier</w:t>
        <w:br/>
        <w:t>from sklearn.linear_model import LogisticRegression</w:t>
        <w:br/>
        <w:t>from sklearn.neural_network import MLPClassifier</w:t>
        <w:br/>
        <w:t>from sklearn.model_selection import train_test_split</w:t>
        <w:br/>
        <w:t>from sklearn.preprocessing import StandardScaler, LabelEncoder</w:t>
        <w:br/>
        <w:t>import joblib</w:t>
        <w:br/>
        <w:t>import os</w:t>
        <w:br/>
        <w:br/>
        <w:t>MODEL_RF_PATH = "model_rf.joblib"</w:t>
        <w:br/>
        <w:t>MODEL_LINEAR_PATH = "model_linear.joblib"</w:t>
        <w:br/>
        <w:t>MODEL_NEURAL_PATH = "model_neural.joblib"</w:t>
        <w:br/>
        <w:t>SCALER_PATH = "scaler.joblib"</w:t>
        <w:br/>
        <w:t>ENCODERS_PATH = "encoders.joblib"</w:t>
        <w:br/>
        <w:t>DATA_PATH = "data/loan_risk_prediction_dataset.csv"</w:t>
        <w:br/>
        <w:br/>
        <w:t>NUMERICAL_FEATURES = ['Age', 'Income', 'LoanAmount', 'CreditScore', 'YearsExperience']</w:t>
        <w:br/>
        <w:t>CATEGORICAL_FEATURES = ['Gender', 'Education', 'City', 'EmploymentType']</w:t>
        <w:br/>
        <w:t>FEATURES = NUMERICAL_FEATURES + CATEGORICAL_FEATURES</w:t>
        <w:br/>
        <w:t>TARGET = 'LoanApproved'</w:t>
        <w:br/>
        <w:br/>
        <w:t>def preprocess_data(df):</w:t>
        <w:br/>
        <w:t xml:space="preserve">    for col in NUMERICAL_FEATURES:</w:t>
        <w:br/>
        <w:t xml:space="preserve">        df[col] = pd.to_numeric(df[col], errors='coerce')</w:t>
        <w:br/>
        <w:t xml:space="preserve">        df[col] = df[col].fillna(df[col].median())</w:t>
        <w:br/>
        <w:t xml:space="preserve">    df['LoanAmount'] = df['LoanAmount'].abs()</w:t>
        <w:br/>
        <w:t xml:space="preserve">    for col in CATEGORICAL_FEATURES:</w:t>
        <w:br/>
        <w:t xml:space="preserve">        if col not in df.columns:</w:t>
        <w:br/>
        <w:t xml:space="preserve">            df[col] = "Unknown"</w:t>
        <w:br/>
        <w:t xml:space="preserve">        else:</w:t>
        <w:br/>
        <w:t xml:space="preserve">            df[col] = df[col].fillna("Unknown").astype(str)</w:t>
        <w:br/>
        <w:t xml:space="preserve">            df[col] = df[col].replace('', 'Unknown')</w:t>
        <w:br/>
        <w:t xml:space="preserve">    encoders = {}</w:t>
        <w:br/>
        <w:t xml:space="preserve">    for col in CATEGORICAL_FEATURES:</w:t>
        <w:br/>
        <w:t xml:space="preserve">        le = LabelEncoder()</w:t>
        <w:br/>
        <w:t xml:space="preserve">        df[col] = le.fit_transform(df[col])</w:t>
        <w:br/>
        <w:t xml:space="preserve">        encoders[col] = le</w:t>
        <w:br/>
        <w:t xml:space="preserve">    return df, encoders</w:t>
        <w:br/>
        <w:br/>
        <w:t>def train_model():</w:t>
        <w:br/>
        <w:t xml:space="preserve">    if not os.path.exists(DATA_PATH): return None</w:t>
        <w:br/>
        <w:t xml:space="preserve">    df = pd.read_csv(DATA_PATH)</w:t>
        <w:br/>
        <w:t xml:space="preserve">    df, encoders = preprocess_data(df)</w:t>
        <w:br/>
        <w:t xml:space="preserve">    X = df[FEATURES]</w:t>
        <w:br/>
        <w:t xml:space="preserve">    y = df[TARGET]</w:t>
        <w:br/>
        <w:t xml:space="preserve">    X_train, X_test, y_train, y_test = train_test_split(X, y, test_size=0.2, random_state=42)</w:t>
        <w:br/>
        <w:t xml:space="preserve">    scaler = StandardScaler()</w:t>
        <w:br/>
        <w:t xml:space="preserve">    X_train_scaled = scaler.fit_transform(X_train)</w:t>
        <w:br/>
        <w:t xml:space="preserve">    X_test_scaled = scaler.transform(X_test)</w:t>
        <w:br/>
        <w:t xml:space="preserve">    </w:t>
        <w:br/>
        <w:t xml:space="preserve">    model_rf = RandomForestClassifier(n_estimators=100, random_state=42)</w:t>
        <w:br/>
        <w:t xml:space="preserve">    model_rf.fit(X_train_scaled, y_train)</w:t>
        <w:br/>
        <w:t xml:space="preserve">    model_linear = LogisticRegression(max_iter=1000, random_state=42)</w:t>
        <w:br/>
        <w:t xml:space="preserve">    model_linear.fit(X_train_scaled, y_train)</w:t>
        <w:br/>
        <w:t xml:space="preserve">    model_neural = MLPClassifier(hidden_layer_sizes=(64, 32), max_iter=1000, random_state=42)</w:t>
        <w:br/>
        <w:t xml:space="preserve">    model_neural.fit(X_train_scaled, y_train)</w:t>
        <w:br/>
        <w:t xml:space="preserve">    </w:t>
        <w:br/>
        <w:t xml:space="preserve">    joblib.dump(model_rf, MODEL_RF_PATH)</w:t>
        <w:br/>
        <w:t xml:space="preserve">    joblib.dump(model_linear, MODEL_LINEAR_PATH)</w:t>
        <w:br/>
        <w:t xml:space="preserve">    joblib.dump(model_neural, MODEL_NEURAL_PATH)</w:t>
        <w:br/>
        <w:t xml:space="preserve">    joblib.dump(scaler, SCALER_PATH)</w:t>
        <w:br/>
        <w:t xml:space="preserve">    joblib.dump(encoders, ENCODERS_PATH)</w:t>
        <w:br/>
        <w:t xml:space="preserve">    return {"rf": model_rf.score(X_test_scaled, y_test)}</w:t>
      </w:r>
    </w:p>
    <w:p>
      <w:pPr>
        <w:pStyle w:val="Heading2"/>
      </w:pPr>
      <w:r>
        <w:t>B. Backend: XAI Engine (`xai_engine.py`)</w:t>
      </w:r>
    </w:p>
    <w:p>
      <w:r>
        <w:t>This module implements SHAP explainability, robustness scoring, and counterfactual generation.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from model_engine import load_all_agents, FEATURES</w:t>
        <w:br/>
        <w:t>import shap</w:t>
        <w:br/>
        <w:t>import pandas as pd</w:t>
        <w:br/>
        <w:t>import numpy as np</w:t>
        <w:br/>
        <w:br/>
        <w:t>def get_explanations(input_encoded_list):</w:t>
        <w:br/>
        <w:t xml:space="preserve">    agents = load_all_agents()</w:t>
        <w:br/>
        <w:t xml:space="preserve">    model = agents['rf']</w:t>
        <w:br/>
        <w:t xml:space="preserve">    scaler = agents['scaler']</w:t>
        <w:br/>
        <w:t xml:space="preserve">    input_df = pd.DataFrame([input_encoded_list], columns=FEATURES)</w:t>
        <w:br/>
        <w:t xml:space="preserve">    input_scaled = scaler.transform(input_df)</w:t>
        <w:br/>
        <w:t xml:space="preserve">    explainer = shap.TreeExplainer(model)</w:t>
        <w:br/>
        <w:t xml:space="preserve">    shap_values = explainer.shap_values(input_scaled)</w:t>
        <w:br/>
        <w:t xml:space="preserve">    </w:t>
        <w:br/>
        <w:t xml:space="preserve">    if isinstance(shap_values, list):</w:t>
        <w:br/>
        <w:t xml:space="preserve">        class_1_shap = shap_values[1][0].tolist()</w:t>
        <w:br/>
        <w:t xml:space="preserve">    else:</w:t>
        <w:br/>
        <w:t xml:space="preserve">        class_1_shap = shap_values[0].tolist()</w:t>
        <w:br/>
        <w:br/>
        <w:t xml:space="preserve">    explanations = [{"feature": f, "impact": float(v)} for f, v in zip(FEATURES, class_1_shap)]</w:t>
        <w:br/>
        <w:t xml:space="preserve">    base_value = float(explainer.expected_value[1]) if isinstance(explainer.expected_value, list) else float(explainer.expected_value)</w:t>
        <w:br/>
        <w:t xml:space="preserve">    return {"base_value": base_value, "features": explanations}</w:t>
        <w:br/>
        <w:br/>
        <w:t>def get_robustness_score(input_raw_dict):</w:t>
        <w:br/>
        <w:t xml:space="preserve">    agents = load_all_agents()</w:t>
        <w:br/>
        <w:t xml:space="preserve">    model = agents['rf']</w:t>
        <w:br/>
        <w:t xml:space="preserve">    scaler = agents['scaler']</w:t>
        <w:br/>
        <w:t xml:space="preserve">    encoders = agents['encoders']</w:t>
        <w:br/>
        <w:t xml:space="preserve">    </w:t>
        <w:br/>
        <w:t xml:space="preserve">    def get_prob(current_dict):</w:t>
        <w:br/>
        <w:t xml:space="preserve">        df = pd.DataFrame([current_dict])</w:t>
        <w:br/>
        <w:t xml:space="preserve">        for col, le in encoders.items():</w:t>
        <w:br/>
        <w:t xml:space="preserve">            val = current_dict[col] if current_dict[col] in le.classes_ else le.classes_[0]</w:t>
        <w:br/>
        <w:t xml:space="preserve">            df[col] = le.transform([val])</w:t>
        <w:br/>
        <w:t xml:space="preserve">        input_scaled = scaler.transform(df[FEATURES])</w:t>
        <w:br/>
        <w:t xml:space="preserve">        return float(model.predict_proba(input_scaled)[0][1])</w:t>
        <w:br/>
        <w:br/>
        <w:t xml:space="preserve">    original_prob = get_prob(input_raw_dict)</w:t>
        <w:br/>
        <w:t xml:space="preserve">    deviations = []</w:t>
        <w:br/>
        <w:t xml:space="preserve">    for feat in ['CreditScore', 'Income', 'LoanAmount']:</w:t>
        <w:br/>
        <w:t xml:space="preserve">        for direction in [0.95, 1.05]:</w:t>
        <w:br/>
        <w:t xml:space="preserve">            temp_profile = input_raw_dict.copy()</w:t>
        <w:br/>
        <w:t xml:space="preserve">            temp_profile[feat] *= direction</w:t>
        <w:br/>
        <w:t xml:space="preserve">            deviations.append(abs(get_prob(temp_profile) - original_prob))</w:t>
        <w:br/>
        <w:t xml:space="preserve">    </w:t>
        <w:br/>
        <w:t xml:space="preserve">    avg_dev = np.mean(deviations) if deviations else 0</w:t>
        <w:br/>
        <w:t xml:space="preserve">    return round(max(0, 100 - (avg_dev * 200)), 1)</w:t>
      </w:r>
    </w:p>
    <w:p>
      <w:pPr>
        <w:pStyle w:val="Heading2"/>
      </w:pPr>
      <w:r>
        <w:t>C. Backend: Insights Engine (`insights_engine.py`)</w:t>
      </w:r>
    </w:p>
    <w:p>
      <w:r>
        <w:t>Translates mathematical predictions into human-readable summaries and actionable advice.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import numpy as np</w:t>
        <w:br/>
        <w:br/>
        <w:t>def generate_ai_insights(prediction, probability, shap_features, raw_data=None):</w:t>
        <w:br/>
        <w:t xml:space="preserve">    sorted_features = sorted(shap_features, key=lambda x: abs(x['impact']), reverse=True)</w:t>
        <w:br/>
        <w:t xml:space="preserve">    top_pos = [f for f in sorted_features if f['impact'] &gt; 0][:2]</w:t>
        <w:br/>
        <w:t xml:space="preserve">    top_neg = [f for f in sorted_features if f['impact'] &lt; 0][:2]</w:t>
        <w:br/>
        <w:t xml:space="preserve">    </w:t>
        <w:br/>
        <w:t xml:space="preserve">    if prediction == "Approved":</w:t>
        <w:br/>
        <w:t xml:space="preserve">        summary = f"Your application was approved with {probability*100:.1f}% confidence. "</w:t>
        <w:br/>
        <w:t xml:space="preserve">        if top_pos:</w:t>
        <w:br/>
        <w:t xml:space="preserve">            summary += f"Drivers: {' and '.join([f['feature'] for f in top_pos])}. "</w:t>
        <w:br/>
        <w:t xml:space="preserve">    else:</w:t>
        <w:br/>
        <w:t xml:space="preserve">        summary = f"Application Rejected ({(1-probability)*100:.1f}% risk). "</w:t>
        <w:br/>
        <w:t xml:space="preserve">        if top_neg:</w:t>
        <w:br/>
        <w:t xml:space="preserve">            summary += f"Influenced by { ' and '.join([f['feature'] for f in top_neg])}. "</w:t>
        <w:br/>
        <w:br/>
        <w:t xml:space="preserve">    mitigation_tips = []</w:t>
        <w:br/>
        <w:t xml:space="preserve">    advice_map = {</w:t>
        <w:br/>
        <w:t xml:space="preserve">        'CreditScore': "Improve credit score by {target} points.",</w:t>
        <w:br/>
        <w:t xml:space="preserve">        'Income': "Increase verifiable income.",</w:t>
        <w:br/>
        <w:t xml:space="preserve">        'LoanAmount': "Request smaller loan amount (by {target}%)."</w:t>
        <w:br/>
        <w:t xml:space="preserve">    }</w:t>
        <w:br/>
        <w:br/>
        <w:t xml:space="preserve">    if prediction == "Rejected":</w:t>
        <w:br/>
        <w:t xml:space="preserve">        for f in top_neg:</w:t>
        <w:br/>
        <w:t xml:space="preserve">            feat = f['feature']</w:t>
        <w:br/>
        <w:t xml:space="preserve">            if feat in advice_map:</w:t>
        <w:br/>
        <w:t xml:space="preserve">                target = "30" if feat == 'CreditScore' else "20"</w:t>
        <w:br/>
        <w:t xml:space="preserve">                mitigation_tips.append(advice_map[feat].format(target=target))</w:t>
        <w:br/>
        <w:t xml:space="preserve">    </w:t>
        <w:br/>
        <w:t xml:space="preserve">    return {"summary": summary, "mitigation_tips": mitigation_tips}</w:t>
      </w:r>
    </w:p>
    <w:p>
      <w:pPr>
        <w:pStyle w:val="Heading2"/>
      </w:pPr>
      <w:r>
        <w:t>D. Frontend: Main Dashboard (`App.jsx`)</w:t>
      </w:r>
    </w:p>
    <w:p>
      <w:r>
        <w:t>The React dashboard for data entry, visualization, and sandbox simulation.</w:t>
      </w:r>
    </w:p>
    <w:p>
      <w:pPr>
        <w:spacing w:before="120" w:after="120"/>
        <w:ind w:left="400"/>
      </w:pPr>
      <w:r>
        <w:rPr>
          <w:rFonts w:ascii="Courier New" w:hAnsi="Courier New"/>
          <w:sz w:val="18"/>
        </w:rPr>
        <w:t>import React, { useState, useCallback } from 'react';</w:t>
        <w:br/>
        <w:t>import { Zap, Target, Users, ShieldCheck, Download } from 'lucide-react';</w:t>
        <w:br/>
        <w:t>import { BarChart, Bar, XAxis, YAxis, Tooltip, ResponsiveContainer } from 'recharts';</w:t>
        <w:br/>
        <w:t>import axios from 'axios';</w:t>
        <w:br/>
        <w:br/>
        <w:t>function App() {</w:t>
        <w:br/>
        <w:t xml:space="preserve">  const [formData, setFormData] = useState({</w:t>
        <w:br/>
        <w:t xml:space="preserve">    Age: 30, Income: 500000, LoanAmount: 200000, CreditScore: 650,</w:t>
        <w:br/>
        <w:t xml:space="preserve">    YearsExperience: 5, Gender: 'Male', Education: 'Bachelors',</w:t>
        <w:br/>
        <w:t xml:space="preserve">    City: 'Mumbai', EmploymentType: 'Salaried',</w:t>
        <w:br/>
        <w:t xml:space="preserve">  });</w:t>
        <w:br/>
        <w:t xml:space="preserve">  const [result, setResult] = useState(null);</w:t>
        <w:br/>
        <w:br/>
        <w:t xml:space="preserve">  const handleSubmit = async (e) =&gt; {</w:t>
        <w:br/>
        <w:t xml:space="preserve">    e.preventDefault();</w:t>
        <w:br/>
        <w:t xml:space="preserve">    const res = await axios.post('/api/predict', formData);</w:t>
        <w:br/>
        <w:t xml:space="preserve">    setResult(res.data);</w:t>
        <w:br/>
        <w:t xml:space="preserve">  };</w:t>
        <w:br/>
        <w:br/>
        <w:t xml:space="preserve">  return (</w:t>
        <w:br/>
        <w:t xml:space="preserve">    &lt;div className="flex h-screen bg-slate-50"&gt;</w:t>
        <w:br/>
        <w:t xml:space="preserve">      &lt;aside className="w-80 p-6 bg-white border-r"&gt;</w:t>
        <w:br/>
        <w:t xml:space="preserve">        &lt;h1 className="text-2xl font-bold mb-6"&gt;XAI Sentinel&lt;/h1&gt;</w:t>
        <w:br/>
        <w:t xml:space="preserve">        &lt;form onSubmit={handleSubmit} className="space-y-4"&gt;</w:t>
        <w:br/>
        <w:t xml:space="preserve">          &lt;input type="number" name="CreditScore" value={formData.CreditScore} onChange={(e)=&gt;setFormData({...formData, CreditScore: e.target.value})} /&gt;</w:t>
        <w:br/>
        <w:t xml:space="preserve">          &lt;button type="submit" className="w-full py-3 bg-indigo-600 text-white rounded-xl"&gt;Analyze&lt;/button&gt;</w:t>
        <w:br/>
        <w:t xml:space="preserve">        &lt;/form&gt;</w:t>
        <w:br/>
        <w:t xml:space="preserve">      &lt;/aside&gt;</w:t>
        <w:br/>
        <w:t xml:space="preserve">      &lt;main className="flex-1 p-10 overflow-auto"&gt;</w:t>
        <w:br/>
        <w:t xml:space="preserve">        {result &amp;&amp; (</w:t>
        <w:br/>
        <w:t xml:space="preserve">          &lt;div className="space-y-8"&gt;</w:t>
        <w:br/>
        <w:t xml:space="preserve">            &lt;div className="p-6 bg-white rounded-2xl shadow-sm"&gt;</w:t>
        <w:br/>
        <w:t xml:space="preserve">              &lt;h2 className="text-xl font-bold"&gt;{result.prediction}&lt;/h2&gt;</w:t>
        <w:br/>
        <w:t xml:space="preserve">              &lt;p&gt;Probability: {(result.approval_probability * 100).toFixed(1)}%&lt;/p&gt;</w:t>
        <w:br/>
        <w:t xml:space="preserve">            &lt;/div&gt;</w:t>
        <w:br/>
        <w:t xml:space="preserve">            &lt;div className="h-96 bg-white p-6 rounded-2xl"&gt;</w:t>
        <w:br/>
        <w:t xml:space="preserve">              &lt;ResponsiveContainer width="100%" height="100%"&gt;</w:t>
        <w:br/>
        <w:t xml:space="preserve">                &lt;BarChart data={result.explanation.features}&gt;</w:t>
        <w:br/>
        <w:t xml:space="preserve">                  &lt;XAxis dataKey="feature" /&gt;</w:t>
        <w:br/>
        <w:t xml:space="preserve">                  &lt;Bar dataKey="impact" fill="#4F46E5" /&gt;</w:t>
        <w:br/>
        <w:t xml:space="preserve">                &lt;/BarChart&gt;</w:t>
        <w:br/>
        <w:t xml:space="preserve">              &lt;/ResponsiveContainer&gt;</w:t>
        <w:br/>
        <w:t xml:space="preserve">            &lt;/div&gt;</w:t>
        <w:br/>
        <w:t xml:space="preserve">          &lt;/div&gt;</w:t>
        <w:br/>
        <w:t xml:space="preserve">        )}</w:t>
        <w:br/>
        <w:t xml:space="preserve">      &lt;/main&gt;</w:t>
        <w:br/>
        <w:t xml:space="preserve">    &lt;/div&gt;</w:t>
        <w:br/>
        <w:t xml:space="preserve">  );</w:t>
        <w:br/>
        <w:t>}</w:t>
        <w:br/>
        <w:t>export default App;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